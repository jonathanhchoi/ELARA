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FB880" w14:textId="15CF92FC" w:rsidR="00E46225" w:rsidRPr="003117C3" w:rsidRDefault="00E876A8">
      <w:pPr>
        <w:pStyle w:val="Title"/>
        <w:rPr>
          <w:sz w:val="24"/>
          <w:szCs w:val="24"/>
        </w:rPr>
      </w:pPr>
      <w:r w:rsidRPr="003117C3">
        <w:rPr>
          <w:sz w:val="24"/>
          <w:szCs w:val="24"/>
        </w:rPr>
        <w:t>[</w:t>
      </w:r>
      <w:r w:rsidR="003117C3" w:rsidRPr="003117C3">
        <w:rPr>
          <w:sz w:val="24"/>
          <w:szCs w:val="24"/>
        </w:rPr>
        <w:t>TITLE IN ALL CAPS</w:t>
      </w:r>
      <w:r w:rsidRPr="003117C3">
        <w:rPr>
          <w:sz w:val="24"/>
          <w:szCs w:val="24"/>
        </w:rPr>
        <w:t>]</w:t>
      </w:r>
    </w:p>
    <w:p w14:paraId="57533417" w14:textId="4961BFB2" w:rsidR="00E46225" w:rsidRDefault="00E876A8" w:rsidP="003117C3">
      <w:pPr>
        <w:pStyle w:val="Subtitle"/>
        <w:ind w:firstLine="0"/>
      </w:pPr>
      <w:r>
        <w:t>[Author Name]</w:t>
      </w:r>
      <w:r w:rsidR="002D641E">
        <w:rPr>
          <w:rStyle w:val="FootnoteReference"/>
        </w:rPr>
        <w:footnoteReference w:id="1"/>
      </w:r>
    </w:p>
    <w:p w14:paraId="278682BD" w14:textId="13F7E398" w:rsidR="00E46225" w:rsidRDefault="00E876A8" w:rsidP="003117C3">
      <w:r>
        <w:t>[Abstract Contents]</w:t>
      </w:r>
    </w:p>
    <w:p w14:paraId="6927BA32" w14:textId="77777777" w:rsidR="00E46225" w:rsidRDefault="00E876A8" w:rsidP="003117C3">
      <w:pPr>
        <w:ind w:firstLine="0"/>
      </w:pPr>
      <w:r>
        <w:br w:type="page"/>
      </w:r>
    </w:p>
    <w:p w14:paraId="341F0F9E" w14:textId="77777777" w:rsidR="00E46225" w:rsidRDefault="00E876A8">
      <w:pPr>
        <w:spacing w:after="240"/>
        <w:ind w:firstLine="0"/>
        <w:jc w:val="center"/>
      </w:pPr>
      <w:r>
        <w:lastRenderedPageBreak/>
        <w:t>CONTENTS</w:t>
      </w:r>
    </w:p>
    <w:p w14:paraId="0C48C448" w14:textId="00D95D27" w:rsidR="005A2A8F" w:rsidRDefault="00E876A8" w:rsidP="00E740A1">
      <w:pPr>
        <w:pStyle w:val="TOC1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484149" w:history="1">
        <w:r w:rsidR="005A2A8F" w:rsidRPr="00E05E0C">
          <w:rPr>
            <w:rStyle w:val="Hyperlink"/>
            <w:noProof/>
          </w:rPr>
          <w:t>I. [INTRODUCTION]</w:t>
        </w:r>
        <w:r w:rsidR="005A2A8F">
          <w:rPr>
            <w:noProof/>
            <w:webHidden/>
          </w:rPr>
          <w:tab/>
        </w:r>
        <w:r w:rsidR="005A2A8F">
          <w:rPr>
            <w:noProof/>
            <w:webHidden/>
          </w:rPr>
          <w:fldChar w:fldCharType="begin"/>
        </w:r>
        <w:r w:rsidR="005A2A8F">
          <w:rPr>
            <w:noProof/>
            <w:webHidden/>
          </w:rPr>
          <w:instrText xml:space="preserve"> PAGEREF _Toc238484149 \h </w:instrText>
        </w:r>
        <w:r w:rsidR="005A2A8F">
          <w:rPr>
            <w:noProof/>
            <w:webHidden/>
          </w:rPr>
        </w:r>
        <w:r w:rsidR="005A2A8F">
          <w:rPr>
            <w:noProof/>
            <w:webHidden/>
          </w:rPr>
          <w:fldChar w:fldCharType="separate"/>
        </w:r>
        <w:r w:rsidR="005A2A8F">
          <w:rPr>
            <w:noProof/>
            <w:webHidden/>
          </w:rPr>
          <w:t>3</w:t>
        </w:r>
        <w:r w:rsidR="005A2A8F">
          <w:rPr>
            <w:noProof/>
            <w:webHidden/>
          </w:rPr>
          <w:fldChar w:fldCharType="end"/>
        </w:r>
      </w:hyperlink>
    </w:p>
    <w:p w14:paraId="5E9EC45D" w14:textId="3A8BFBF5" w:rsidR="005A2A8F" w:rsidRDefault="005A2A8F" w:rsidP="00E740A1">
      <w:pPr>
        <w:pStyle w:val="TOC2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0" w:history="1">
        <w:r w:rsidRPr="00E05E0C">
          <w:rPr>
            <w:rStyle w:val="Hyperlink"/>
            <w:noProof/>
          </w:rPr>
          <w:t>A. [Article Subsection]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E00532" w14:textId="6C8AA5D4" w:rsidR="005A2A8F" w:rsidRDefault="005A2A8F" w:rsidP="00E740A1">
      <w:pPr>
        <w:pStyle w:val="TOC3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1" w:history="1">
        <w:r w:rsidRPr="00E05E0C">
          <w:rPr>
            <w:rStyle w:val="Hyperlink"/>
            <w:noProof/>
          </w:rPr>
          <w:t>1. [Article Sub-subsection]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3407BD" w14:textId="4B2183AF" w:rsidR="005A2A8F" w:rsidRDefault="005A2A8F" w:rsidP="00E740A1">
      <w:pPr>
        <w:pStyle w:val="TOC1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2" w:history="1">
        <w:r w:rsidRPr="00E05E0C">
          <w:rPr>
            <w:rStyle w:val="Hyperlink"/>
            <w:noProof/>
          </w:rPr>
          <w:t>II. [EMPIRICAL DESIGN]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199674" w14:textId="3B6FA9F8" w:rsidR="005A2A8F" w:rsidRDefault="005A2A8F" w:rsidP="00E740A1">
      <w:pPr>
        <w:pStyle w:val="TOC2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3" w:history="1">
        <w:r w:rsidRPr="00E05E0C">
          <w:rPr>
            <w:rStyle w:val="Hyperlink"/>
            <w:noProof/>
          </w:rPr>
          <w:t>A. [Data and Measures]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ADD434" w14:textId="16EE70A6" w:rsidR="005A2A8F" w:rsidRDefault="005A2A8F" w:rsidP="00E740A1">
      <w:pPr>
        <w:pStyle w:val="TOC1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4" w:history="1">
        <w:r w:rsidRPr="00E05E0C">
          <w:rPr>
            <w:rStyle w:val="Hyperlink"/>
            <w:noProof/>
          </w:rPr>
          <w:t>III. [RESULTS]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B2B698" w14:textId="296E9474" w:rsidR="005A2A8F" w:rsidRDefault="005A2A8F" w:rsidP="00E740A1">
      <w:pPr>
        <w:pStyle w:val="TOC2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5" w:history="1">
        <w:r w:rsidRPr="00E05E0C">
          <w:rPr>
            <w:rStyle w:val="Hyperlink"/>
            <w:noProof/>
          </w:rPr>
          <w:t>A. [Main Specification]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13A7AD" w14:textId="075F84DF" w:rsidR="005A2A8F" w:rsidRDefault="005A2A8F" w:rsidP="00E740A1">
      <w:pPr>
        <w:pStyle w:val="TOC1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6" w:history="1">
        <w:r w:rsidRPr="00E05E0C">
          <w:rPr>
            <w:rStyle w:val="Hyperlink"/>
            <w:noProof/>
          </w:rPr>
          <w:t>IV. [IMPLICATIONS]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149C79" w14:textId="1C8245B3" w:rsidR="005A2A8F" w:rsidRDefault="005A2A8F" w:rsidP="00E740A1">
      <w:pPr>
        <w:pStyle w:val="TOC2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7" w:history="1">
        <w:r w:rsidRPr="00E05E0C">
          <w:rPr>
            <w:rStyle w:val="Hyperlink"/>
            <w:noProof/>
          </w:rPr>
          <w:t>A. [Limits and Next Steps]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C394E9" w14:textId="6156B8FF" w:rsidR="005A2A8F" w:rsidRDefault="005A2A8F" w:rsidP="00E740A1">
      <w:pPr>
        <w:pStyle w:val="TOC1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8" w:history="1">
        <w:r w:rsidRPr="00E05E0C">
          <w:rPr>
            <w:rStyle w:val="Hyperlink"/>
            <w:noProof/>
          </w:rPr>
          <w:t>APPENDIX A. [SUPPLEMENTAL MATERIALS]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34AF60" w14:textId="5124A680" w:rsidR="005A2A8F" w:rsidRDefault="005A2A8F" w:rsidP="00E740A1">
      <w:pPr>
        <w:pStyle w:val="TOC2"/>
        <w:tabs>
          <w:tab w:val="left" w:pos="774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8484159" w:history="1">
        <w:r w:rsidRPr="00E05E0C">
          <w:rPr>
            <w:rStyle w:val="Hyperlink"/>
            <w:noProof/>
          </w:rPr>
          <w:t>A.1. [Additional Specification]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ABFFFB" w14:textId="3938ABC0" w:rsidR="00E46225" w:rsidRDefault="00E876A8" w:rsidP="00E740A1">
      <w:pPr>
        <w:tabs>
          <w:tab w:val="left" w:pos="7740"/>
        </w:tabs>
        <w:ind w:firstLine="0"/>
      </w:pPr>
      <w:r>
        <w:fldChar w:fldCharType="end"/>
      </w:r>
    </w:p>
    <w:p w14:paraId="3F882723" w14:textId="77777777" w:rsidR="00E46225" w:rsidRDefault="00E876A8">
      <w:r>
        <w:br w:type="page"/>
      </w:r>
    </w:p>
    <w:p w14:paraId="6552335E" w14:textId="77777777" w:rsidR="00E46225" w:rsidRDefault="00E876A8" w:rsidP="00E740A1">
      <w:pPr>
        <w:pStyle w:val="Heading1"/>
      </w:pPr>
      <w:bookmarkStart w:id="0" w:name="_Toc238484149"/>
      <w:r>
        <w:lastRenderedPageBreak/>
        <w:t>I. [</w:t>
      </w:r>
      <w:r w:rsidRPr="00E740A1">
        <w:t>INTRODUCTION</w:t>
      </w:r>
      <w:r>
        <w:t>]</w:t>
      </w:r>
      <w:bookmarkEnd w:id="0"/>
    </w:p>
    <w:p w14:paraId="1D898C32" w14:textId="77777777" w:rsidR="00E46225" w:rsidRDefault="00E876A8">
      <w:r>
        <w:t>[Body Text]</w:t>
      </w:r>
    </w:p>
    <w:p w14:paraId="40D414FC" w14:textId="77777777" w:rsidR="00E46225" w:rsidRPr="00E740A1" w:rsidRDefault="00E876A8" w:rsidP="00E740A1">
      <w:pPr>
        <w:pStyle w:val="Heading2"/>
      </w:pPr>
      <w:bookmarkStart w:id="1" w:name="_Toc238484150"/>
      <w:r w:rsidRPr="00E740A1">
        <w:t>A. [Article Subsection]</w:t>
      </w:r>
      <w:bookmarkEnd w:id="1"/>
    </w:p>
    <w:p w14:paraId="2335D194" w14:textId="77777777" w:rsidR="00E46225" w:rsidRDefault="00E876A8">
      <w:r>
        <w:t>[Body Text]</w:t>
      </w:r>
    </w:p>
    <w:p w14:paraId="62B5DFEC" w14:textId="77777777" w:rsidR="00E46225" w:rsidRDefault="00E876A8">
      <w:pPr>
        <w:pStyle w:val="Heading3"/>
      </w:pPr>
      <w:bookmarkStart w:id="2" w:name="_Toc238484151"/>
      <w:r>
        <w:t>1. [Article Sub-subsection]</w:t>
      </w:r>
      <w:bookmarkEnd w:id="2"/>
    </w:p>
    <w:p w14:paraId="765C53AC" w14:textId="77777777" w:rsidR="00E46225" w:rsidRDefault="00E876A8">
      <w:r>
        <w:t>[Body Text]</w:t>
      </w:r>
    </w:p>
    <w:p w14:paraId="3C4EA2BD" w14:textId="77777777" w:rsidR="00E46225" w:rsidRDefault="00E876A8">
      <w:r>
        <w:br w:type="page"/>
      </w:r>
    </w:p>
    <w:p w14:paraId="2FC60C45" w14:textId="77777777" w:rsidR="00E46225" w:rsidRDefault="00E876A8" w:rsidP="00E740A1">
      <w:pPr>
        <w:pStyle w:val="Heading1"/>
      </w:pPr>
      <w:bookmarkStart w:id="3" w:name="_Toc238484152"/>
      <w:r>
        <w:lastRenderedPageBreak/>
        <w:t>II. [EMPIRICAL DESIGN]</w:t>
      </w:r>
      <w:bookmarkEnd w:id="3"/>
    </w:p>
    <w:p w14:paraId="5BD18436" w14:textId="77777777" w:rsidR="00E46225" w:rsidRDefault="00E876A8" w:rsidP="00E740A1">
      <w:pPr>
        <w:pStyle w:val="Heading2"/>
      </w:pPr>
      <w:bookmarkStart w:id="4" w:name="_Toc238484153"/>
      <w:r>
        <w:t>A. [Data and Measures]</w:t>
      </w:r>
      <w:bookmarkEnd w:id="4"/>
    </w:p>
    <w:p w14:paraId="0FCA00F5" w14:textId="77777777" w:rsidR="00E46225" w:rsidRDefault="00E876A8">
      <w:r>
        <w:t>[Body Text]</w:t>
      </w:r>
    </w:p>
    <w:p w14:paraId="37A3063C" w14:textId="77777777" w:rsidR="00E740A1" w:rsidRDefault="00E740A1"/>
    <w:p w14:paraId="53937BB6" w14:textId="77777777" w:rsidR="00E46225" w:rsidRDefault="00E876A8">
      <w:pPr>
        <w:pStyle w:val="Caption"/>
      </w:pPr>
      <w:commentRangeStart w:id="5"/>
      <w:r>
        <w:t>Table 1. [Table Title]</w:t>
      </w:r>
      <w:commentRangeEnd w:id="5"/>
      <w:r>
        <w:rPr>
          <w:rStyle w:val="CommentReference"/>
          <w:sz w:val="20"/>
          <w:szCs w:val="18"/>
        </w:rPr>
        <w:commentReference w:id="5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4"/>
        <w:gridCol w:w="954"/>
        <w:gridCol w:w="931"/>
      </w:tblGrid>
      <w:tr w:rsidR="00E46225" w14:paraId="34E738FC" w14:textId="77777777" w:rsidTr="00387F05">
        <w:trPr>
          <w:cantSplit/>
          <w:tblHeader/>
          <w:jc w:val="center"/>
        </w:trPr>
        <w:tc>
          <w:tcPr>
            <w:tcW w:w="0" w:type="auto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E49C" w14:textId="77777777" w:rsidR="00E46225" w:rsidRDefault="00E876A8">
            <w:pPr>
              <w:ind w:firstLine="0"/>
              <w:jc w:val="left"/>
            </w:pPr>
            <w:r>
              <w:rPr>
                <w:b/>
                <w:sz w:val="18"/>
              </w:rPr>
              <w:t>[Category]</w:t>
            </w:r>
          </w:p>
        </w:tc>
        <w:tc>
          <w:tcPr>
            <w:tcW w:w="0" w:type="auto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194D" w14:textId="77777777" w:rsidR="00E46225" w:rsidRDefault="00E876A8">
            <w:pPr>
              <w:ind w:firstLine="0"/>
              <w:jc w:val="left"/>
            </w:pPr>
            <w:r>
              <w:rPr>
                <w:b/>
                <w:sz w:val="18"/>
              </w:rPr>
              <w:t>[Count]</w:t>
            </w:r>
          </w:p>
        </w:tc>
        <w:tc>
          <w:tcPr>
            <w:tcW w:w="0" w:type="auto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76A4" w14:textId="77777777" w:rsidR="00E46225" w:rsidRDefault="00E876A8">
            <w:pPr>
              <w:ind w:firstLine="0"/>
              <w:jc w:val="left"/>
            </w:pPr>
            <w:r>
              <w:rPr>
                <w:b/>
                <w:sz w:val="18"/>
              </w:rPr>
              <w:t>[Share]</w:t>
            </w:r>
          </w:p>
        </w:tc>
      </w:tr>
      <w:tr w:rsidR="00E46225" w14:paraId="2CD1F948" w14:textId="77777777" w:rsidTr="00387F05">
        <w:trPr>
          <w:cantSplit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F95C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[Category A]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01C9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3AD0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</w:tr>
      <w:tr w:rsidR="00E46225" w14:paraId="1F11A89B" w14:textId="77777777" w:rsidTr="00387F05">
        <w:trPr>
          <w:cantSplit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1015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[Category B]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AFB2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3719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</w:tr>
      <w:tr w:rsidR="00E46225" w14:paraId="491A3836" w14:textId="77777777" w:rsidTr="00387F05">
        <w:trPr>
          <w:cantSplit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F2B7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[Category C]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16FF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F72D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</w:tr>
      <w:tr w:rsidR="00E46225" w14:paraId="121BAC0D" w14:textId="77777777" w:rsidTr="00387F05">
        <w:trPr>
          <w:cantSplit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58AC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[Total]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64ED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928C" w14:textId="77777777" w:rsidR="00E46225" w:rsidRDefault="00E876A8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</w:tr>
    </w:tbl>
    <w:p w14:paraId="4AA42220" w14:textId="77777777" w:rsidR="00E46225" w:rsidRDefault="00E876A8" w:rsidP="00387F05">
      <w:pPr>
        <w:spacing w:before="80"/>
        <w:ind w:firstLine="0"/>
        <w:jc w:val="center"/>
      </w:pPr>
      <w:r>
        <w:rPr>
          <w:i/>
          <w:sz w:val="18"/>
        </w:rPr>
        <w:t>Note: [Table Note]</w:t>
      </w:r>
    </w:p>
    <w:p w14:paraId="362C1C53" w14:textId="77777777" w:rsidR="00E46225" w:rsidRDefault="00E876A8">
      <w:r>
        <w:br w:type="page"/>
      </w:r>
    </w:p>
    <w:p w14:paraId="55476AD3" w14:textId="77777777" w:rsidR="00E46225" w:rsidRDefault="00E876A8" w:rsidP="00E740A1">
      <w:pPr>
        <w:pStyle w:val="Heading1"/>
      </w:pPr>
      <w:bookmarkStart w:id="6" w:name="_Toc238484154"/>
      <w:r>
        <w:lastRenderedPageBreak/>
        <w:t>III. [RESULTS]</w:t>
      </w:r>
      <w:bookmarkEnd w:id="6"/>
    </w:p>
    <w:p w14:paraId="2FDA1637" w14:textId="77777777" w:rsidR="00E46225" w:rsidRDefault="00E876A8" w:rsidP="00E740A1">
      <w:pPr>
        <w:pStyle w:val="Heading2"/>
      </w:pPr>
      <w:bookmarkStart w:id="7" w:name="_Toc238484155"/>
      <w:r>
        <w:t>A. [Main Specification]</w:t>
      </w:r>
      <w:bookmarkEnd w:id="7"/>
    </w:p>
    <w:p w14:paraId="5C931598" w14:textId="77777777" w:rsidR="00E46225" w:rsidRDefault="00E876A8">
      <w:r>
        <w:t>[Body Text]</w:t>
      </w:r>
    </w:p>
    <w:p w14:paraId="11B04B5A" w14:textId="77777777" w:rsidR="00E46225" w:rsidRDefault="00E876A8">
      <w:pPr>
        <w:spacing w:before="1400" w:after="1400"/>
        <w:ind w:firstLine="0"/>
        <w:jc w:val="center"/>
      </w:pPr>
      <w:r>
        <w:rPr>
          <w:i/>
          <w:sz w:val="20"/>
        </w:rPr>
        <w:t>[Figure 1 Placeholder - Generated by Python]</w:t>
      </w:r>
    </w:p>
    <w:p w14:paraId="33477B16" w14:textId="77777777" w:rsidR="00E46225" w:rsidRDefault="00E876A8">
      <w:pPr>
        <w:pStyle w:val="Caption"/>
      </w:pPr>
      <w:commentRangeStart w:id="8"/>
      <w:r>
        <w:t>Figure 1. [Figure Title]</w:t>
      </w:r>
      <w:commentRangeEnd w:id="8"/>
      <w:r>
        <w:rPr>
          <w:rStyle w:val="CommentReference"/>
          <w:sz w:val="20"/>
          <w:szCs w:val="18"/>
        </w:rPr>
        <w:commentReference w:id="8"/>
      </w:r>
    </w:p>
    <w:p w14:paraId="331E9EE4" w14:textId="77777777" w:rsidR="00E740A1" w:rsidRDefault="00E740A1">
      <w:pPr>
        <w:tabs>
          <w:tab w:val="right" w:pos="9360"/>
        </w:tabs>
        <w:ind w:firstLine="0"/>
        <w:jc w:val="center"/>
        <w:rPr>
          <w:i/>
        </w:rPr>
      </w:pPr>
    </w:p>
    <w:p w14:paraId="5849C818" w14:textId="0432FCF3" w:rsidR="00E46225" w:rsidRDefault="00E876A8" w:rsidP="00E740A1">
      <w:pPr>
        <w:ind w:firstLine="0"/>
        <w:jc w:val="center"/>
      </w:pPr>
      <w:r>
        <w:rPr>
          <w:i/>
        </w:rPr>
        <w:t>[Equation]</w:t>
      </w:r>
      <w:r>
        <w:tab/>
        <w:t>(1)</w:t>
      </w:r>
    </w:p>
    <w:p w14:paraId="631697B3" w14:textId="77777777" w:rsidR="00E46225" w:rsidRDefault="00E876A8">
      <w:r>
        <w:br w:type="page"/>
      </w:r>
    </w:p>
    <w:p w14:paraId="74C68949" w14:textId="77777777" w:rsidR="00E46225" w:rsidRDefault="00E876A8" w:rsidP="00E740A1">
      <w:pPr>
        <w:pStyle w:val="Heading1"/>
      </w:pPr>
      <w:bookmarkStart w:id="9" w:name="_Toc238484156"/>
      <w:r>
        <w:lastRenderedPageBreak/>
        <w:t>IV. [IMPLICATIONS]</w:t>
      </w:r>
      <w:bookmarkEnd w:id="9"/>
    </w:p>
    <w:p w14:paraId="7F8DBEDC" w14:textId="2CBE21F5" w:rsidR="00E46225" w:rsidRDefault="00E876A8" w:rsidP="00E740A1">
      <w:pPr>
        <w:pStyle w:val="Heading2"/>
      </w:pPr>
      <w:bookmarkStart w:id="10" w:name="_Toc238484157"/>
      <w:commentRangeStart w:id="11"/>
      <w:r>
        <w:t>A. [Limit</w:t>
      </w:r>
      <w:r w:rsidR="00E740A1">
        <w:t>ation</w:t>
      </w:r>
      <w:r>
        <w:t>s]</w:t>
      </w:r>
      <w:bookmarkEnd w:id="10"/>
      <w:commentRangeEnd w:id="11"/>
      <w:r>
        <w:rPr>
          <w:rStyle w:val="CommentReference"/>
          <w:sz w:val="22"/>
          <w:szCs w:val="26"/>
        </w:rPr>
        <w:commentReference w:id="11"/>
      </w:r>
    </w:p>
    <w:p w14:paraId="7BDFFC2C" w14:textId="77777777" w:rsidR="00E46225" w:rsidRDefault="00E876A8">
      <w:r>
        <w:t>[Body Text]</w:t>
      </w:r>
      <w:r w:rsidR="002D641E">
        <w:rPr>
          <w:rStyle w:val="FootnoteReference"/>
        </w:rPr>
        <w:footnoteReference w:id="2"/>
      </w:r>
    </w:p>
    <w:p w14:paraId="4CFF56B7" w14:textId="77777777" w:rsidR="00E46225" w:rsidRDefault="00E876A8">
      <w:r>
        <w:br w:type="page"/>
      </w:r>
    </w:p>
    <w:p w14:paraId="7AAE8152" w14:textId="77777777" w:rsidR="00E46225" w:rsidRDefault="00E876A8" w:rsidP="00E740A1">
      <w:pPr>
        <w:pStyle w:val="Heading1"/>
      </w:pPr>
      <w:bookmarkStart w:id="12" w:name="_Toc238484158"/>
      <w:r>
        <w:lastRenderedPageBreak/>
        <w:t>APPENDIX A. [SUPPLEMENTAL MATERIALS]</w:t>
      </w:r>
      <w:bookmarkEnd w:id="12"/>
    </w:p>
    <w:p w14:paraId="13A414A3" w14:textId="77777777" w:rsidR="00E46225" w:rsidRDefault="00E876A8" w:rsidP="00E740A1">
      <w:pPr>
        <w:pStyle w:val="Heading2"/>
      </w:pPr>
      <w:bookmarkStart w:id="13" w:name="_Toc238484159"/>
      <w:r>
        <w:t>A.1. [Additional Specification]</w:t>
      </w:r>
      <w:bookmarkEnd w:id="13"/>
    </w:p>
    <w:p w14:paraId="18B86FC8" w14:textId="77777777" w:rsidR="00E46225" w:rsidRDefault="00E876A8">
      <w:r>
        <w:t>[Appendix Text]</w:t>
      </w:r>
    </w:p>
    <w:p w14:paraId="4B274B54" w14:textId="77777777" w:rsidR="006D4FE2" w:rsidRDefault="006D4FE2"/>
    <w:p w14:paraId="76A518D4" w14:textId="77777777" w:rsidR="00E46225" w:rsidRDefault="00E876A8">
      <w:pPr>
        <w:pStyle w:val="Caption"/>
      </w:pPr>
      <w:r>
        <w:t>Table A1. [Appendix Table Title]</w:t>
      </w:r>
    </w:p>
    <w:tbl>
      <w:tblPr>
        <w:tblStyle w:val="TableGrid"/>
        <w:tblW w:w="4542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202"/>
      </w:tblGrid>
      <w:tr w:rsidR="006D4FE2" w14:paraId="54B640E9" w14:textId="77777777" w:rsidTr="006D4FE2">
        <w:trPr>
          <w:cantSplit/>
          <w:tblHeader/>
          <w:jc w:val="center"/>
        </w:trPr>
        <w:tc>
          <w:tcPr>
            <w:tcW w:w="234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80AA" w14:textId="77777777" w:rsidR="006D4FE2" w:rsidRDefault="006D4FE2">
            <w:pPr>
              <w:ind w:firstLine="0"/>
              <w:jc w:val="left"/>
            </w:pPr>
            <w:r>
              <w:rPr>
                <w:b/>
                <w:sz w:val="18"/>
              </w:rPr>
              <w:t>[Specification]</w:t>
            </w:r>
          </w:p>
        </w:tc>
        <w:tc>
          <w:tcPr>
            <w:tcW w:w="2202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2D925" w14:textId="77777777" w:rsidR="006D4FE2" w:rsidRDefault="006D4FE2">
            <w:pPr>
              <w:ind w:firstLine="0"/>
              <w:jc w:val="left"/>
            </w:pPr>
            <w:r>
              <w:rPr>
                <w:b/>
                <w:sz w:val="18"/>
              </w:rPr>
              <w:t>[Estimate]</w:t>
            </w:r>
          </w:p>
        </w:tc>
      </w:tr>
      <w:tr w:rsidR="006D4FE2" w14:paraId="33756D7D" w14:textId="77777777" w:rsidTr="006D4FE2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1497" w14:textId="77777777" w:rsidR="006D4FE2" w:rsidRDefault="006D4FE2">
            <w:pPr>
              <w:ind w:firstLine="0"/>
              <w:jc w:val="left"/>
            </w:pPr>
            <w:r>
              <w:rPr>
                <w:sz w:val="18"/>
              </w:rPr>
              <w:t>[Specification 1]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DEE9" w14:textId="77777777" w:rsidR="006D4FE2" w:rsidRDefault="006D4FE2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</w:tr>
      <w:tr w:rsidR="006D4FE2" w14:paraId="0BAC4CF4" w14:textId="77777777" w:rsidTr="006D4FE2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2628" w14:textId="77777777" w:rsidR="006D4FE2" w:rsidRDefault="006D4FE2">
            <w:pPr>
              <w:ind w:firstLine="0"/>
              <w:jc w:val="left"/>
            </w:pPr>
            <w:r>
              <w:rPr>
                <w:sz w:val="18"/>
              </w:rPr>
              <w:t>[Specification 2]</w:t>
            </w:r>
          </w:p>
        </w:tc>
        <w:tc>
          <w:tcPr>
            <w:tcW w:w="22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ACE4" w14:textId="77777777" w:rsidR="006D4FE2" w:rsidRDefault="006D4FE2">
            <w:pPr>
              <w:ind w:firstLine="0"/>
              <w:jc w:val="left"/>
            </w:pPr>
            <w:r>
              <w:rPr>
                <w:sz w:val="18"/>
              </w:rPr>
              <w:t>[Value]</w:t>
            </w:r>
          </w:p>
        </w:tc>
      </w:tr>
    </w:tbl>
    <w:p w14:paraId="6C10F518" w14:textId="3D81A923" w:rsidR="00E46225" w:rsidRDefault="00E46225">
      <w:pPr>
        <w:pStyle w:val="AuthorPlaceholder"/>
      </w:pPr>
    </w:p>
    <w:sectPr w:rsidR="00E46225" w:rsidSect="003117C3">
      <w:headerReference w:type="default" r:id="rId11"/>
      <w:pgSz w:w="12240" w:h="15840"/>
      <w:pgMar w:top="1440" w:right="2160" w:bottom="1440" w:left="216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Manuscript planning" w:date="2026-08-24T21:54:00Z" w:initials="">
    <w:p w14:paraId="0DF07BF8" w14:textId="77777777" w:rsidR="0007532C" w:rsidRDefault="005A2A8F">
      <w:r>
        <w:rPr>
          <w:rStyle w:val="CommentReference"/>
        </w:rPr>
        <w:annotationRef/>
      </w:r>
      <w:r w:rsidR="009D4D23">
        <w:t>Display provenance: generated from [analysis file and table ID]. Confirm values, sample definition, labels, and notes.</w:t>
      </w:r>
    </w:p>
  </w:comment>
  <w:comment w:id="8" w:author="Manuscript planning" w:date="2026-08-24T21:54:00Z" w:initials="">
    <w:p w14:paraId="5DD084B3" w14:textId="77777777" w:rsidR="0007532C" w:rsidRDefault="005A2A8F">
      <w:r>
        <w:rPr>
          <w:rStyle w:val="CommentReference"/>
        </w:rPr>
        <w:annotationRef/>
      </w:r>
      <w:r w:rsidR="009D4D23">
        <w:t>Display provenance: replace the figure placeholder with the approved Python-generated figure and confirm the caption and accessible description.</w:t>
      </w:r>
    </w:p>
  </w:comment>
  <w:comment w:id="11" w:author="Manuscript planning" w:date="2026-08-24T22:16:00Z" w:initials="">
    <w:p w14:paraId="7F0D7443" w14:textId="77777777" w:rsidR="00A41828" w:rsidRDefault="003117C3">
      <w:r>
        <w:rPr>
          <w:rStyle w:val="CommentReference"/>
        </w:rPr>
        <w:annotationRef/>
      </w:r>
      <w:r w:rsidR="00000000">
        <w:t>Source support: [identify governing legal authorities and the closest literature]. Results presented: [summarize the result developed here]. Open question: [state the interpretive issue requiring author judgment].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F07BF8" w15:done="0"/>
  <w15:commentEx w15:paraId="5DD084B3" w15:done="0"/>
  <w15:commentEx w15:paraId="7F0D744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F07BF8" w16cid:durableId="480ACB31"/>
  <w16cid:commentId w16cid:paraId="5DD084B3" w16cid:durableId="509FCE71"/>
  <w16cid:commentId w16cid:paraId="7F0D7443" w16cid:durableId="7F0D74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68236" w14:textId="77777777" w:rsidR="00BB2AA0" w:rsidRDefault="00BB2AA0">
      <w:r>
        <w:separator/>
      </w:r>
    </w:p>
  </w:endnote>
  <w:endnote w:type="continuationSeparator" w:id="0">
    <w:p w14:paraId="284C9C2F" w14:textId="77777777" w:rsidR="00BB2AA0" w:rsidRDefault="00BB2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69B5F" w14:textId="77777777" w:rsidR="00BB2AA0" w:rsidRDefault="00BB2AA0">
      <w:pPr>
        <w:ind w:firstLine="0"/>
      </w:pPr>
      <w:r>
        <w:separator/>
      </w:r>
    </w:p>
  </w:footnote>
  <w:footnote w:type="continuationSeparator" w:id="0">
    <w:p w14:paraId="12166743" w14:textId="77777777" w:rsidR="00BB2AA0" w:rsidRDefault="00BB2AA0">
      <w:pPr>
        <w:ind w:firstLine="0"/>
      </w:pPr>
      <w:r>
        <w:continuationSeparator/>
      </w:r>
    </w:p>
  </w:footnote>
  <w:footnote w:id="1">
    <w:p w14:paraId="01BE091A" w14:textId="0990A248" w:rsidR="002D641E" w:rsidRDefault="002D641E">
      <w:pPr>
        <w:pStyle w:val="FootnoteText"/>
      </w:pPr>
      <w:r>
        <w:rPr>
          <w:rStyle w:val="FootnoteReference"/>
        </w:rPr>
        <w:footnoteRef/>
      </w:r>
      <w:r>
        <w:t xml:space="preserve"> [Author </w:t>
      </w:r>
      <w:r w:rsidR="003117C3">
        <w:t>Information; Acknowledgments</w:t>
      </w:r>
      <w:r>
        <w:t>]</w:t>
      </w:r>
      <w:r w:rsidR="003117C3">
        <w:t>.</w:t>
      </w:r>
    </w:p>
  </w:footnote>
  <w:footnote w:id="2">
    <w:p w14:paraId="726FE3EA" w14:textId="1B76BE15" w:rsidR="002D641E" w:rsidRDefault="002D641E">
      <w:pPr>
        <w:pStyle w:val="FootnoteText"/>
      </w:pPr>
      <w:r>
        <w:rPr>
          <w:rStyle w:val="FootnoteReference"/>
        </w:rPr>
        <w:footnoteRef/>
      </w:r>
      <w:r>
        <w:t xml:space="preserve"> [Footnote Contents]</w:t>
      </w:r>
      <w:r w:rsidR="006D4FE2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C26F" w14:textId="77777777" w:rsidR="00E46225" w:rsidRDefault="00E46225" w:rsidP="00E740A1">
    <w:pPr>
      <w:pStyle w:val="Header"/>
      <w:tabs>
        <w:tab w:val="clear" w:pos="9360"/>
      </w:tabs>
    </w:pPr>
  </w:p>
  <w:tbl>
    <w:tblPr>
      <w:tblW w:w="79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70"/>
      <w:gridCol w:w="7380"/>
      <w:gridCol w:w="270"/>
    </w:tblGrid>
    <w:tr w:rsidR="00E46225" w14:paraId="11C4A613" w14:textId="77777777" w:rsidTr="00E740A1">
      <w:tc>
        <w:tcPr>
          <w:tcW w:w="270" w:type="dxa"/>
          <w:tcMar>
            <w:top w:w="0" w:type="dxa"/>
            <w:left w:w="0" w:type="dxa"/>
            <w:bottom w:w="0" w:type="dxa"/>
            <w:right w:w="0" w:type="dxa"/>
          </w:tcMar>
        </w:tcPr>
        <w:p w14:paraId="7A99E8BF" w14:textId="77777777" w:rsidR="00E46225" w:rsidRDefault="00E876A8">
          <w:pPr>
            <w:ind w:firstLine="0"/>
            <w:jc w:val="left"/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  <w:tc>
        <w:tcPr>
          <w:tcW w:w="7380" w:type="dxa"/>
          <w:tcMar>
            <w:top w:w="0" w:type="dxa"/>
            <w:left w:w="0" w:type="dxa"/>
            <w:bottom w:w="0" w:type="dxa"/>
            <w:right w:w="0" w:type="dxa"/>
          </w:tcMar>
        </w:tcPr>
        <w:p w14:paraId="7D82F213" w14:textId="77777777" w:rsidR="00E46225" w:rsidRDefault="00E876A8">
          <w:pPr>
            <w:ind w:firstLine="0"/>
            <w:jc w:val="center"/>
          </w:pPr>
          <w:r>
            <w:rPr>
              <w:i/>
              <w:sz w:val="18"/>
            </w:rPr>
            <w:t>[RUNNING SHORT TITLE]</w:t>
          </w:r>
        </w:p>
      </w:tc>
      <w:tc>
        <w:tcPr>
          <w:tcW w:w="270" w:type="dxa"/>
          <w:tcMar>
            <w:top w:w="0" w:type="dxa"/>
            <w:left w:w="0" w:type="dxa"/>
            <w:bottom w:w="0" w:type="dxa"/>
            <w:right w:w="0" w:type="dxa"/>
          </w:tcMar>
        </w:tcPr>
        <w:p w14:paraId="238DCB80" w14:textId="77777777" w:rsidR="00E46225" w:rsidRDefault="00E46225">
          <w:pPr>
            <w:ind w:firstLine="0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396279">
    <w:abstractNumId w:val="8"/>
  </w:num>
  <w:num w:numId="2" w16cid:durableId="1614823393">
    <w:abstractNumId w:val="6"/>
  </w:num>
  <w:num w:numId="3" w16cid:durableId="1043598870">
    <w:abstractNumId w:val="5"/>
  </w:num>
  <w:num w:numId="4" w16cid:durableId="413088258">
    <w:abstractNumId w:val="4"/>
  </w:num>
  <w:num w:numId="5" w16cid:durableId="1506167386">
    <w:abstractNumId w:val="7"/>
  </w:num>
  <w:num w:numId="6" w16cid:durableId="1052383901">
    <w:abstractNumId w:val="3"/>
  </w:num>
  <w:num w:numId="7" w16cid:durableId="1995331224">
    <w:abstractNumId w:val="2"/>
  </w:num>
  <w:num w:numId="8" w16cid:durableId="1681934916">
    <w:abstractNumId w:val="1"/>
  </w:num>
  <w:num w:numId="9" w16cid:durableId="1173453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32C"/>
    <w:rsid w:val="0015074B"/>
    <w:rsid w:val="001F141E"/>
    <w:rsid w:val="0029639D"/>
    <w:rsid w:val="002D641E"/>
    <w:rsid w:val="003117C3"/>
    <w:rsid w:val="00326F90"/>
    <w:rsid w:val="00387F05"/>
    <w:rsid w:val="004B5506"/>
    <w:rsid w:val="005A2A8F"/>
    <w:rsid w:val="006D4FE2"/>
    <w:rsid w:val="009D4D23"/>
    <w:rsid w:val="00A41828"/>
    <w:rsid w:val="00A67A31"/>
    <w:rsid w:val="00AA1D8D"/>
    <w:rsid w:val="00B47730"/>
    <w:rsid w:val="00BB2AA0"/>
    <w:rsid w:val="00C34D32"/>
    <w:rsid w:val="00CB0664"/>
    <w:rsid w:val="00E46225"/>
    <w:rsid w:val="00E740A1"/>
    <w:rsid w:val="00E87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F5998"/>
  <w14:defaultImageDpi w14:val="300"/>
  <w15:docId w15:val="{7CDB539C-21F3-4F21-A139-892B1A38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  <w:ind w:firstLine="720"/>
      <w:jc w:val="both"/>
    </w:pPr>
    <w:rPr>
      <w:rFonts w:ascii="Century Schoolbook" w:eastAsia="Century Schoolbook" w:hAnsi="Century Schoolbook" w:cs="Century Schoolbook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0A1"/>
    <w:pPr>
      <w:keepNext/>
      <w:keepLines/>
      <w:spacing w:before="320" w:after="80"/>
      <w:ind w:firstLine="0"/>
      <w:jc w:val="center"/>
      <w:outlineLvl w:val="0"/>
    </w:pPr>
    <w:rPr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0A1"/>
    <w:pPr>
      <w:keepNext/>
      <w:keepLines/>
      <w:spacing w:before="320" w:after="80"/>
      <w:ind w:firstLine="0"/>
      <w:jc w:val="center"/>
      <w:outlineLvl w:val="1"/>
    </w:pPr>
    <w:rPr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ind w:firstLine="0"/>
      <w:jc w:val="left"/>
      <w:outlineLvl w:val="2"/>
    </w:pPr>
    <w:rPr>
      <w:bCs/>
      <w:i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740A1"/>
    <w:rPr>
      <w:rFonts w:ascii="Century Schoolbook" w:eastAsia="Century Schoolbook" w:hAnsi="Century Schoolbook" w:cs="Century Schoolbook"/>
      <w:bCs/>
      <w:color w:val="00000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740A1"/>
    <w:rPr>
      <w:rFonts w:ascii="Century Schoolbook" w:eastAsia="Century Schoolbook" w:hAnsi="Century Schoolbook" w:cs="Century Schoolbook"/>
      <w:bCs/>
      <w:color w:val="00000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720" w:after="360"/>
      <w:ind w:firstLine="0"/>
      <w:contextualSpacing/>
      <w:jc w:val="center"/>
    </w:pPr>
    <w:rPr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ind w:firstLine="720"/>
      <w:jc w:val="center"/>
    </w:pPr>
    <w:rPr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20" w:after="120"/>
      <w:ind w:firstLine="0"/>
      <w:jc w:val="center"/>
    </w:pPr>
    <w:rPr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Placeholder">
    <w:name w:val="Author Placeholder"/>
    <w:pPr>
      <w:spacing w:before="120" w:after="120"/>
    </w:pPr>
    <w:rPr>
      <w:rFonts w:ascii="Century Schoolbook" w:eastAsia="Century Schoolbook" w:hAnsi="Century Schoolbook" w:cs="Century Schoolbook"/>
      <w:i/>
      <w:color w:val="000000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D641E"/>
    <w:pPr>
      <w:ind w:firstLin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D641E"/>
    <w:rPr>
      <w:rFonts w:ascii="Century Schoolbook" w:eastAsia="Century Schoolbook" w:hAnsi="Century Schoolbook" w:cs="Century Schoolbook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D641E"/>
    <w:rPr>
      <w:rFonts w:ascii="Century Schoolbook" w:hAnsi="Century Schoolbook"/>
      <w:sz w:val="22"/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2D64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641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D641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D641E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entury Schoolbook" w:eastAsia="Century Schoolbook" w:hAnsi="Century Schoolbook" w:cs="Century Schoolbook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Law-Review Submission Template Prototype</dc:title>
  <dc:subject>Venue-aware Stage 17 Word prototype</dc:subject>
  <dc:creator>[Author Name]</dc:creator>
  <cp:keywords/>
  <dc:description>generated by python-docx</dc:description>
  <cp:lastModifiedBy>Jonathan Choi</cp:lastModifiedBy>
  <cp:revision>8</cp:revision>
  <dcterms:created xsi:type="dcterms:W3CDTF">2026-08-24T21:54:00Z</dcterms:created>
  <dcterms:modified xsi:type="dcterms:W3CDTF">2026-08-25T00:52:00Z</dcterms:modified>
  <cp:category/>
</cp:coreProperties>
</file>