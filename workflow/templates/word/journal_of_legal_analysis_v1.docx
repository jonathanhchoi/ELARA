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9FF7" w14:textId="77777777" w:rsidR="0010017E" w:rsidRDefault="003B1E0B">
      <w:pPr>
        <w:pStyle w:val="Title"/>
      </w:pPr>
      <w:r>
        <w:t>[Title]</w:t>
      </w:r>
    </w:p>
    <w:p w14:paraId="3786A1EB" w14:textId="77777777" w:rsidR="0010017E" w:rsidRDefault="003B1E0B">
      <w:pPr>
        <w:pStyle w:val="Subtitle"/>
      </w:pPr>
      <w:r>
        <w:t>[Author Name]</w:t>
      </w:r>
    </w:p>
    <w:p w14:paraId="42FE9062" w14:textId="77777777" w:rsidR="0010017E" w:rsidRDefault="003B1E0B">
      <w:pPr>
        <w:pStyle w:val="Subtitle"/>
      </w:pPr>
      <w:r>
        <w:t>[Institutional Affiliation]</w:t>
      </w:r>
    </w:p>
    <w:p w14:paraId="3AF5DB8A" w14:textId="77777777" w:rsidR="0010017E" w:rsidRDefault="003B1E0B">
      <w:pPr>
        <w:spacing w:before="480"/>
        <w:ind w:firstLine="0"/>
      </w:pPr>
      <w:r>
        <w:t>Corresponding author: [Corresponding Author Contact Information]</w:t>
      </w:r>
    </w:p>
    <w:p w14:paraId="04F4121B" w14:textId="77777777" w:rsidR="0010017E" w:rsidRDefault="003B1E0B">
      <w:pPr>
        <w:pStyle w:val="AuthorPlaceholder"/>
      </w:pPr>
      <w:r>
        <w:t>[Author Work]</w:t>
      </w:r>
    </w:p>
    <w:p w14:paraId="2267488A" w14:textId="77777777" w:rsidR="0010017E" w:rsidRDefault="003B1E0B">
      <w:r>
        <w:br w:type="page"/>
      </w:r>
    </w:p>
    <w:p w14:paraId="6F56887B" w14:textId="77777777" w:rsidR="0010017E" w:rsidRDefault="003B1E0B">
      <w:pPr>
        <w:pStyle w:val="Heading1"/>
      </w:pPr>
      <w:r>
        <w:lastRenderedPageBreak/>
        <w:t>Abstract</w:t>
      </w:r>
    </w:p>
    <w:p w14:paraId="65BED948" w14:textId="77777777" w:rsidR="0010017E" w:rsidRDefault="003B1E0B">
      <w:pPr>
        <w:ind w:firstLine="0"/>
        <w:jc w:val="both"/>
      </w:pPr>
      <w:r>
        <w:t>[Abstract Contents]</w:t>
      </w:r>
    </w:p>
    <w:p w14:paraId="65A29012" w14:textId="77777777" w:rsidR="0010017E" w:rsidRDefault="003B1E0B">
      <w:pPr>
        <w:ind w:firstLine="0"/>
      </w:pPr>
      <w:r>
        <w:rPr>
          <w:b/>
        </w:rPr>
        <w:t xml:space="preserve">Keywords: </w:t>
      </w:r>
      <w:r>
        <w:t>[Keywords]</w:t>
      </w:r>
    </w:p>
    <w:p w14:paraId="287DF87A" w14:textId="77777777" w:rsidR="0010017E" w:rsidRDefault="003B1E0B">
      <w:pPr>
        <w:pStyle w:val="AuthorPlaceholder"/>
      </w:pPr>
      <w:r>
        <w:t>[Author Work]</w:t>
      </w:r>
    </w:p>
    <w:p w14:paraId="03B2366B" w14:textId="77777777" w:rsidR="0010017E" w:rsidRDefault="003B1E0B">
      <w:r>
        <w:br w:type="page"/>
      </w:r>
    </w:p>
    <w:p w14:paraId="66DE4F08" w14:textId="77777777" w:rsidR="0010017E" w:rsidRDefault="003B1E0B">
      <w:commentRangeStart w:id="0"/>
      <w:pPr>
        <w:pStyle w:val="Heading1"/>
      </w:pPr>
      <w:r>
        <w:lastRenderedPageBreak/>
        <w:t>1. [Introduction]</w:t>
      </w:r>
      <w:commentRangeEnd w:id="0"/>
      <w:r>
        <w:commentReference w:id="0"/>
      </w:r>
    </w:p>
    <w:p w14:paraId="798ACD87" w14:textId="77777777" w:rsidR="0010017E" w:rsidRDefault="003B1E0B">
      <w:pPr>
        <w:jc w:val="both"/>
      </w:pPr>
      <w:r>
        <w:t>[Body Text]</w:t>
      </w:r>
    </w:p>
    <w:p w14:paraId="5CFBBC43" w14:textId="77777777" w:rsidR="0010017E" w:rsidRDefault="003B1E0B">
      <w:pPr>
        <w:pStyle w:val="Heading2"/>
      </w:pPr>
      <w:r>
        <w:t>1.1 [Research Question]</w:t>
      </w:r>
    </w:p>
    <w:p w14:paraId="407238DF" w14:textId="77777777" w:rsidR="0010017E" w:rsidRDefault="003B1E0B">
      <w:pPr>
        <w:jc w:val="both"/>
      </w:pPr>
      <w:r>
        <w:t>[Body Text]</w:t>
      </w:r>
    </w:p>
    <w:p w14:paraId="78FC9761" w14:textId="77777777" w:rsidR="0010017E" w:rsidRDefault="003B1E0B">
      <w:pPr>
        <w:pStyle w:val="Heading3"/>
      </w:pPr>
      <w:r>
        <w:t>1.1.1 [Contribution]</w:t>
      </w:r>
    </w:p>
    <w:p w14:paraId="0D485250" w14:textId="2DD6EA78" w:rsidR="0010017E" w:rsidRDefault="003B1E0B">
      <w:pPr>
        <w:jc w:val="both"/>
      </w:pPr>
      <w:r>
        <w:t>[Body Text]</w:t>
      </w:r>
      <w:r w:rsidR="00F36D12">
        <w:rPr>
          <w:rStyle w:val="FootnoteReference"/>
        </w:rPr>
        <w:footnoteReference w:id="1"/>
      </w:r>
    </w:p>
    <w:p w14:paraId="2A8A7419" w14:textId="77777777" w:rsidR="0010017E" w:rsidRDefault="003B1E0B">
      <w:pPr>
        <w:pStyle w:val="AuthorPlaceholder"/>
      </w:pPr>
      <w:r>
        <w:t>[Author Work]</w:t>
      </w:r>
    </w:p>
    <w:p w14:paraId="1C949CEE" w14:textId="77777777" w:rsidR="0010017E" w:rsidRDefault="003B1E0B">
      <w:r>
        <w:br w:type="page"/>
      </w:r>
    </w:p>
    <w:p w14:paraId="0C5512A2" w14:textId="77777777" w:rsidR="0010017E" w:rsidRDefault="003B1E0B">
      <w:pPr>
        <w:pStyle w:val="Heading1"/>
      </w:pPr>
      <w:r>
        <w:lastRenderedPageBreak/>
        <w:t>2. [Methods]</w:t>
      </w:r>
    </w:p>
    <w:p w14:paraId="36B87EDC" w14:textId="77777777" w:rsidR="0010017E" w:rsidRDefault="003B1E0B">
      <w:pPr>
        <w:pStyle w:val="Heading2"/>
      </w:pPr>
      <w:r>
        <w:t>2.1 [Data and Measures]</w:t>
      </w:r>
    </w:p>
    <w:p w14:paraId="5EE785A0" w14:textId="77777777" w:rsidR="0010017E" w:rsidRDefault="003B1E0B">
      <w:pPr>
        <w:jc w:val="both"/>
      </w:pPr>
      <w:r>
        <w:t>[Body Text]</w:t>
      </w:r>
    </w:p>
    <w:p w14:paraId="72FE44CE" w14:textId="77777777" w:rsidR="0010017E" w:rsidRDefault="003B1E0B">
      <w:commentRangeStart w:id="1"/>
      <w:pPr>
        <w:pStyle w:val="Caption"/>
      </w:pPr>
      <w:r>
        <w:t>Table 1. [Table Title]</w:t>
      </w:r>
      <w:commentRangeEnd w:id="1"/>
      <w:r>
        <w:commentReference w:id="1"/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08"/>
        <w:gridCol w:w="1584"/>
        <w:gridCol w:w="2448"/>
      </w:tblGrid>
      <w:tr w:rsidR="0010017E" w14:paraId="745BD310" w14:textId="77777777">
        <w:trPr>
          <w:cantSplit/>
          <w:tblHeader/>
        </w:trPr>
        <w:tc>
          <w:tcPr>
            <w:tcW w:w="4608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9271" w14:textId="77777777" w:rsidR="0010017E" w:rsidRDefault="003B1E0B">
            <w:pPr>
              <w:ind w:firstLine="0"/>
            </w:pPr>
            <w:r>
              <w:rPr>
                <w:b/>
              </w:rPr>
              <w:t>[Category]</w:t>
            </w:r>
          </w:p>
        </w:tc>
        <w:tc>
          <w:tcPr>
            <w:tcW w:w="158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B96A" w14:textId="77777777" w:rsidR="0010017E" w:rsidRDefault="003B1E0B">
            <w:pPr>
              <w:ind w:firstLine="0"/>
            </w:pPr>
            <w:r>
              <w:rPr>
                <w:b/>
              </w:rPr>
              <w:t>[Count]</w:t>
            </w:r>
          </w:p>
        </w:tc>
        <w:tc>
          <w:tcPr>
            <w:tcW w:w="2448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F279" w14:textId="77777777" w:rsidR="0010017E" w:rsidRDefault="003B1E0B">
            <w:pPr>
              <w:ind w:firstLine="0"/>
            </w:pPr>
            <w:r>
              <w:rPr>
                <w:b/>
              </w:rPr>
              <w:t>[Share]</w:t>
            </w:r>
          </w:p>
        </w:tc>
      </w:tr>
      <w:tr w:rsidR="0010017E" w14:paraId="5F3DC2FF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F51E" w14:textId="77777777" w:rsidR="0010017E" w:rsidRDefault="003B1E0B">
            <w:pPr>
              <w:ind w:firstLine="0"/>
            </w:pPr>
            <w:r>
              <w:t>[Category A]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2D61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C5E6" w14:textId="77777777" w:rsidR="0010017E" w:rsidRDefault="003B1E0B">
            <w:pPr>
              <w:ind w:firstLine="0"/>
            </w:pPr>
            <w:r>
              <w:t>[Value]</w:t>
            </w:r>
          </w:p>
        </w:tc>
      </w:tr>
      <w:tr w:rsidR="0010017E" w14:paraId="65D0468B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A48D" w14:textId="77777777" w:rsidR="0010017E" w:rsidRDefault="003B1E0B">
            <w:pPr>
              <w:ind w:firstLine="0"/>
            </w:pPr>
            <w:r>
              <w:t>[Category B]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8EFD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4A9C" w14:textId="77777777" w:rsidR="0010017E" w:rsidRDefault="003B1E0B">
            <w:pPr>
              <w:ind w:firstLine="0"/>
            </w:pPr>
            <w:r>
              <w:t>[Value]</w:t>
            </w:r>
          </w:p>
        </w:tc>
      </w:tr>
      <w:tr w:rsidR="0010017E" w14:paraId="1B0C57A9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36B7" w14:textId="77777777" w:rsidR="0010017E" w:rsidRDefault="003B1E0B">
            <w:pPr>
              <w:ind w:firstLine="0"/>
            </w:pPr>
            <w:r>
              <w:t>[Category C]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B364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E3EA" w14:textId="77777777" w:rsidR="0010017E" w:rsidRDefault="003B1E0B">
            <w:pPr>
              <w:ind w:firstLine="0"/>
            </w:pPr>
            <w:r>
              <w:t>[Value]</w:t>
            </w:r>
          </w:p>
        </w:tc>
      </w:tr>
      <w:tr w:rsidR="0010017E" w14:paraId="2AFC15AD" w14:textId="77777777">
        <w:trPr>
          <w:cantSplit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A518" w14:textId="77777777" w:rsidR="0010017E" w:rsidRDefault="003B1E0B">
            <w:pPr>
              <w:ind w:firstLine="0"/>
            </w:pPr>
            <w:r>
              <w:t>[Total]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541F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1144" w14:textId="77777777" w:rsidR="0010017E" w:rsidRDefault="003B1E0B">
            <w:pPr>
              <w:ind w:firstLine="0"/>
            </w:pPr>
            <w:r>
              <w:t>[Value]</w:t>
            </w:r>
          </w:p>
        </w:tc>
      </w:tr>
    </w:tbl>
    <w:p w14:paraId="23D85BA0" w14:textId="77777777" w:rsidR="0010017E" w:rsidRDefault="003B1E0B">
      <w:pPr>
        <w:ind w:firstLine="0"/>
      </w:pPr>
      <w:r>
        <w:t>Note: [Table Note]</w:t>
      </w:r>
    </w:p>
    <w:p w14:paraId="3E3FD16E" w14:textId="77777777" w:rsidR="0010017E" w:rsidRDefault="003B1E0B">
      <w:pPr>
        <w:pStyle w:val="AuthorPlaceholder"/>
      </w:pPr>
      <w:r>
        <w:t>[Author Work]</w:t>
      </w:r>
    </w:p>
    <w:p w14:paraId="31524DAA" w14:textId="77777777" w:rsidR="0010017E" w:rsidRDefault="003B1E0B">
      <w:r>
        <w:br w:type="page"/>
      </w:r>
    </w:p>
    <w:p w14:paraId="3D7A5165" w14:textId="77777777" w:rsidR="0010017E" w:rsidRDefault="003B1E0B">
      <w:pPr>
        <w:pStyle w:val="Heading1"/>
      </w:pPr>
      <w:r>
        <w:lastRenderedPageBreak/>
        <w:t>3. [Results]</w:t>
      </w:r>
    </w:p>
    <w:p w14:paraId="189152FB" w14:textId="77777777" w:rsidR="0010017E" w:rsidRDefault="003B1E0B">
      <w:pPr>
        <w:pStyle w:val="Heading2"/>
      </w:pPr>
      <w:r>
        <w:t>3.1 [Main Specification]</w:t>
      </w:r>
    </w:p>
    <w:p w14:paraId="1A291F02" w14:textId="77777777" w:rsidR="0010017E" w:rsidRDefault="003B1E0B">
      <w:pPr>
        <w:jc w:val="both"/>
      </w:pPr>
      <w:r>
        <w:t>[Body Text]</w:t>
      </w:r>
    </w:p>
    <w:p w14:paraId="36974F91" w14:textId="77777777" w:rsidR="0010017E" w:rsidRDefault="003B1E0B">
      <w:pPr>
        <w:tabs>
          <w:tab w:val="right" w:pos="8280"/>
        </w:tabs>
        <w:ind w:firstLine="0"/>
        <w:jc w:val="center"/>
      </w:pPr>
      <w:r>
        <w:rPr>
          <w:i/>
        </w:rPr>
        <w:t>[Equation]</w:t>
      </w:r>
      <w:r>
        <w:tab/>
        <w:t>(1)</w:t>
      </w:r>
    </w:p>
    <w:p w14:paraId="65D43E39" w14:textId="77777777" w:rsidR="0010017E" w:rsidRDefault="003B1E0B">
      <w:pPr>
        <w:spacing w:before="1400" w:after="1400"/>
        <w:ind w:firstLine="0"/>
        <w:jc w:val="center"/>
      </w:pPr>
      <w:r>
        <w:rPr>
          <w:i/>
        </w:rPr>
        <w:t>[Figure 1 Placeholder - Generated by Python]</w:t>
      </w:r>
    </w:p>
    <w:p w14:paraId="1A63F4AA" w14:textId="77777777" w:rsidR="0010017E" w:rsidRDefault="003B1E0B">
      <w:commentRangeStart w:id="2"/>
      <w:pPr>
        <w:pStyle w:val="Caption"/>
      </w:pPr>
      <w:r>
        <w:t>Figure 1. [Figure Title]</w:t>
      </w:r>
      <w:commentRangeEnd w:id="2"/>
      <w:r>
        <w:commentReference w:id="2"/>
      </w:r>
    </w:p>
    <w:p w14:paraId="07ADDD13" w14:textId="77777777" w:rsidR="0010017E" w:rsidRDefault="003B1E0B">
      <w:pPr>
        <w:ind w:firstLine="0"/>
      </w:pPr>
      <w:r>
        <w:rPr>
          <w:b/>
        </w:rPr>
        <w:t xml:space="preserve">Alt text: </w:t>
      </w:r>
      <w:r>
        <w:t>[Alt-text Description]</w:t>
      </w:r>
    </w:p>
    <w:p w14:paraId="3406E809" w14:textId="77777777" w:rsidR="0010017E" w:rsidRDefault="003B1E0B">
      <w:pPr>
        <w:pStyle w:val="AuthorPlaceholder"/>
      </w:pPr>
      <w:r>
        <w:t>[Author Work]</w:t>
      </w:r>
    </w:p>
    <w:p w14:paraId="08007BB6" w14:textId="77777777" w:rsidR="0010017E" w:rsidRDefault="003B1E0B">
      <w:r>
        <w:br w:type="page"/>
      </w:r>
    </w:p>
    <w:p w14:paraId="1596B1D0" w14:textId="77777777" w:rsidR="0010017E" w:rsidRDefault="003B1E0B">
      <w:pPr>
        <w:pStyle w:val="Heading1"/>
      </w:pPr>
      <w:r>
        <w:lastRenderedPageBreak/>
        <w:t>Appendix A. [Supplemental Material]</w:t>
      </w:r>
    </w:p>
    <w:p w14:paraId="513030FC" w14:textId="77777777" w:rsidR="0010017E" w:rsidRDefault="003B1E0B">
      <w:pPr>
        <w:pStyle w:val="Heading2"/>
      </w:pPr>
      <w:r>
        <w:t>A.1 [Additional Specification]</w:t>
      </w:r>
    </w:p>
    <w:p w14:paraId="40D404C5" w14:textId="77777777" w:rsidR="0010017E" w:rsidRDefault="003B1E0B">
      <w:pPr>
        <w:jc w:val="both"/>
      </w:pPr>
      <w:r>
        <w:t>[Appendix Text]</w:t>
      </w:r>
    </w:p>
    <w:p w14:paraId="20C7CF83" w14:textId="77777777" w:rsidR="0010017E" w:rsidRDefault="003B1E0B">
      <w:pPr>
        <w:pStyle w:val="Caption"/>
      </w:pPr>
      <w:r>
        <w:t>Table A1. [Appendix Table Title]</w:t>
      </w:r>
    </w:p>
    <w:tbl>
      <w:tblPr>
        <w:tblStyle w:val="TableGrid"/>
        <w:tblW w:w="8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464"/>
        <w:gridCol w:w="1872"/>
        <w:gridCol w:w="2304"/>
      </w:tblGrid>
      <w:tr w:rsidR="0010017E" w14:paraId="51DAFF6A" w14:textId="77777777">
        <w:trPr>
          <w:cantSplit/>
          <w:tblHeader/>
        </w:trPr>
        <w:tc>
          <w:tcPr>
            <w:tcW w:w="446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952E" w14:textId="77777777" w:rsidR="0010017E" w:rsidRDefault="003B1E0B">
            <w:pPr>
              <w:ind w:firstLine="0"/>
            </w:pPr>
            <w:r>
              <w:rPr>
                <w:b/>
              </w:rPr>
              <w:t>[Specification]</w:t>
            </w:r>
          </w:p>
        </w:tc>
        <w:tc>
          <w:tcPr>
            <w:tcW w:w="1872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CF36" w14:textId="77777777" w:rsidR="0010017E" w:rsidRDefault="003B1E0B">
            <w:pPr>
              <w:ind w:firstLine="0"/>
            </w:pPr>
            <w:r>
              <w:rPr>
                <w:b/>
              </w:rPr>
              <w:t>[Estimate]</w:t>
            </w:r>
          </w:p>
        </w:tc>
        <w:tc>
          <w:tcPr>
            <w:tcW w:w="2304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5217" w14:textId="77777777" w:rsidR="0010017E" w:rsidRDefault="003B1E0B">
            <w:pPr>
              <w:ind w:firstLine="0"/>
            </w:pPr>
            <w:r>
              <w:rPr>
                <w:b/>
              </w:rPr>
              <w:t>[Standard Error]</w:t>
            </w:r>
          </w:p>
        </w:tc>
      </w:tr>
      <w:tr w:rsidR="0010017E" w14:paraId="4A5FCB58" w14:textId="77777777">
        <w:trPr>
          <w:cantSplit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7526" w14:textId="77777777" w:rsidR="0010017E" w:rsidRDefault="003B1E0B">
            <w:pPr>
              <w:ind w:firstLine="0"/>
            </w:pPr>
            <w:r>
              <w:t>[Specification 1]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255E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7CEF" w14:textId="77777777" w:rsidR="0010017E" w:rsidRDefault="003B1E0B">
            <w:pPr>
              <w:ind w:firstLine="0"/>
            </w:pPr>
            <w:r>
              <w:t>[Value]</w:t>
            </w:r>
          </w:p>
        </w:tc>
      </w:tr>
      <w:tr w:rsidR="0010017E" w14:paraId="1A9F0755" w14:textId="77777777">
        <w:trPr>
          <w:cantSplit/>
        </w:trPr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C5BC" w14:textId="77777777" w:rsidR="0010017E" w:rsidRDefault="003B1E0B">
            <w:pPr>
              <w:ind w:firstLine="0"/>
            </w:pPr>
            <w:r>
              <w:t>[Specification 2]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A42C" w14:textId="77777777" w:rsidR="0010017E" w:rsidRDefault="003B1E0B">
            <w:pPr>
              <w:ind w:firstLine="0"/>
            </w:pPr>
            <w:r>
              <w:t>[Value]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14E3" w14:textId="77777777" w:rsidR="0010017E" w:rsidRDefault="003B1E0B">
            <w:pPr>
              <w:ind w:firstLine="0"/>
            </w:pPr>
            <w:r>
              <w:t>[Value]</w:t>
            </w:r>
          </w:p>
        </w:tc>
      </w:tr>
    </w:tbl>
    <w:p w14:paraId="61E90A90" w14:textId="77777777" w:rsidR="0010017E" w:rsidRDefault="003B1E0B">
      <w:pPr>
        <w:pStyle w:val="AuthorPlaceholder"/>
      </w:pPr>
      <w:r>
        <w:t>[Author Work]</w:t>
      </w:r>
    </w:p>
    <w:p w14:paraId="4447297A" w14:textId="77777777" w:rsidR="0010017E" w:rsidRDefault="003B1E0B">
      <w:r>
        <w:br w:type="page"/>
      </w:r>
    </w:p>
    <w:p w14:paraId="790F0E20" w14:textId="77777777" w:rsidR="0010017E" w:rsidRDefault="003B1E0B">
      <w:pPr>
        <w:pStyle w:val="Heading1"/>
      </w:pPr>
      <w:r>
        <w:t>References</w:t>
      </w:r>
    </w:p>
    <w:p w14:paraId="519DD58A" w14:textId="77777777" w:rsidR="0010017E" w:rsidRDefault="003B1E0B">
      <w:pPr>
        <w:ind w:left="720" w:hanging="720"/>
      </w:pPr>
      <w:r>
        <w:t>[Reference 1]</w:t>
      </w:r>
    </w:p>
    <w:p w14:paraId="2F15E8F9" w14:textId="77777777" w:rsidR="0010017E" w:rsidRDefault="003B1E0B">
      <w:pPr>
        <w:ind w:left="720" w:hanging="720"/>
      </w:pPr>
      <w:r>
        <w:t>[Reference 2]</w:t>
      </w:r>
    </w:p>
    <w:p w14:paraId="76976A20" w14:textId="77777777" w:rsidR="0010017E" w:rsidRDefault="003B1E0B">
      <w:pPr>
        <w:pStyle w:val="AuthorPlaceholder"/>
      </w:pPr>
      <w:r>
        <w:t>[Author Work]</w:t>
      </w:r>
    </w:p>
    <w:sectPr w:rsidR="0010017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0" w:right="1800" w:bottom="1800" w:left="1800" w:header="792" w:footer="792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Manuscript planning" w:date="2026-08-24T21:54:29Z">
    <w:p>
      <w:r>
        <w:t>Source support: [identify the governing legal authorities and closest literature]. Results presented: [summarize the empirical result introduced here]. Open question: [state the issue requiring author judgment].</w:t>
      </w:r>
    </w:p>
  </w:comment>
  <w:comment w:id="1" w:author="Manuscript planning" w:date="2026-08-24T21:54:29Z">
    <w:p>
      <w:r>
        <w:t>Display provenance: generated from [analysis file and table ID]. Confirm values, sample definition, labels, and notes.</w:t>
      </w:r>
    </w:p>
  </w:comment>
  <w:comment w:id="2" w:author="Manuscript planning" w:date="2026-08-24T21:54:29Z">
    <w:p>
      <w:r>
        <w:t>Display provenance: replace the figure placeholder with the approved Python-generated figure and confirm the caption, legend, and alt-text description.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E185" w14:textId="77777777" w:rsidR="003B1E0B" w:rsidRDefault="003B1E0B">
      <w:pPr>
        <w:spacing w:line="240" w:lineRule="auto"/>
      </w:pPr>
      <w:r>
        <w:separator/>
      </w:r>
    </w:p>
  </w:endnote>
  <w:endnote w:type="continuationSeparator" w:id="0">
    <w:p w14:paraId="5A77A3BB" w14:textId="77777777" w:rsidR="003B1E0B" w:rsidRDefault="003B1E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B318D" w14:textId="77777777" w:rsidR="00F36D12" w:rsidRDefault="00F36D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46EA7" w14:textId="77777777" w:rsidR="00F36D12" w:rsidRDefault="00F36D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1820" w14:textId="77777777" w:rsidR="00F36D12" w:rsidRDefault="00F36D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70431" w14:textId="77777777" w:rsidR="003B1E0B" w:rsidRDefault="003B1E0B">
      <w:pPr>
        <w:spacing w:line="240" w:lineRule="auto"/>
      </w:pPr>
      <w:r>
        <w:separator/>
      </w:r>
    </w:p>
  </w:footnote>
  <w:footnote w:type="continuationSeparator" w:id="0">
    <w:p w14:paraId="1ECE3A43" w14:textId="77777777" w:rsidR="003B1E0B" w:rsidRDefault="003B1E0B">
      <w:pPr>
        <w:spacing w:line="240" w:lineRule="auto"/>
      </w:pPr>
      <w:r>
        <w:continuationSeparator/>
      </w:r>
    </w:p>
  </w:footnote>
  <w:footnote w:id="1">
    <w:p w14:paraId="28EDCFDE" w14:textId="6A828449" w:rsidR="00F36D12" w:rsidRDefault="00F36D12">
      <w:pPr>
        <w:pStyle w:val="FootnoteText"/>
      </w:pPr>
      <w:r>
        <w:rPr>
          <w:rStyle w:val="FootnoteReference"/>
        </w:rPr>
        <w:footnoteRef/>
      </w:r>
      <w:r>
        <w:t xml:space="preserve"> [Substantive Footnote Contents]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6515" w14:textId="77777777" w:rsidR="00F36D12" w:rsidRDefault="00F36D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23002" w14:textId="77777777" w:rsidR="0010017E" w:rsidRDefault="003B1E0B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72CA" w14:textId="77777777" w:rsidR="00F36D12" w:rsidRDefault="00F36D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881224">
    <w:abstractNumId w:val="8"/>
  </w:num>
  <w:num w:numId="2" w16cid:durableId="952901631">
    <w:abstractNumId w:val="6"/>
  </w:num>
  <w:num w:numId="3" w16cid:durableId="1482312915">
    <w:abstractNumId w:val="5"/>
  </w:num>
  <w:num w:numId="4" w16cid:durableId="718552217">
    <w:abstractNumId w:val="4"/>
  </w:num>
  <w:num w:numId="5" w16cid:durableId="729547296">
    <w:abstractNumId w:val="7"/>
  </w:num>
  <w:num w:numId="6" w16cid:durableId="1429042103">
    <w:abstractNumId w:val="3"/>
  </w:num>
  <w:num w:numId="7" w16cid:durableId="1146967212">
    <w:abstractNumId w:val="2"/>
  </w:num>
  <w:num w:numId="8" w16cid:durableId="1132753013">
    <w:abstractNumId w:val="1"/>
  </w:num>
  <w:num w:numId="9" w16cid:durableId="3030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17E"/>
    <w:rsid w:val="0015074B"/>
    <w:rsid w:val="001F141E"/>
    <w:rsid w:val="0029639D"/>
    <w:rsid w:val="00326F90"/>
    <w:rsid w:val="003B1E0B"/>
    <w:rsid w:val="00AA1D8D"/>
    <w:rsid w:val="00B47730"/>
    <w:rsid w:val="00CB0664"/>
    <w:rsid w:val="00F36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60B1B"/>
  <w14:defaultImageDpi w14:val="300"/>
  <w15:docId w15:val="{7CDB539C-21F3-4F21-A139-892B1A38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ind w:firstLine="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440" w:after="480"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Placeholder">
    <w:name w:val="Author Placeholder"/>
    <w:pPr>
      <w:spacing w:after="0" w:line="480" w:lineRule="auto"/>
      <w:ind w:left="360" w:right="360"/>
    </w:pPr>
    <w:rPr>
      <w:rFonts w:ascii="Times New Roman" w:eastAsia="Times New Roman" w:hAnsi="Times New Roman" w:cs="Times New Roman"/>
      <w:i/>
      <w:color w:val="000000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6D1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6D12"/>
    <w:rPr>
      <w:rFonts w:ascii="Times New Roman" w:eastAsia="Times New Roman" w:hAnsi="Times New Roman" w:cs="Times New Roman"/>
      <w:color w:val="000000"/>
      <w:sz w:val="24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6D12"/>
    <w:rPr>
      <w:rFonts w:ascii="Times New Roman" w:hAnsi="Times New Roman" w:cs="Times New Roman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</Words>
  <Characters>903</Characters>
  <Application>Microsoft Office Word</Application>
  <DocSecurity>0</DocSecurity>
  <Lines>69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of Legal Analysis Submission Template Prototype</dc:title>
  <dc:subject>Venue-aware Stage 17 Word prototype</dc:subject>
  <dc:creator>[Author Name]</dc:creator>
  <cp:keywords/>
  <dc:description>generated by python-docx</dc:description>
  <cp:lastModifiedBy>Jonathan Choi</cp:lastModifiedBy>
  <cp:revision>2</cp:revision>
  <dcterms:created xsi:type="dcterms:W3CDTF">2026-08-24T21:54:00Z</dcterms:created>
  <dcterms:modified xsi:type="dcterms:W3CDTF">2026-08-24T21:54:00Z</dcterms:modified>
  <cp:category/>
</cp:coreProperties>
</file>